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52"/>
        </w:rPr>
        <w:t>劇場演出司儀稿</w:t>
      </w:r>
    </w:p>
    <w:p>
      <w:pPr>
        <w:spacing w:before="40" w:after="40"/>
      </w:pPr>
      <w:r>
        <w:rPr>
          <w:sz w:val="26"/>
        </w:rPr>
        <w:t>對象：高一、高二學生</w:t>
      </w:r>
    </w:p>
    <w:p>
      <w:pPr>
        <w:spacing w:before="40" w:after="40"/>
      </w:pPr>
      <w:r>
        <w:rPr>
          <w:sz w:val="26"/>
        </w:rPr>
        <w:t>▬▬▬▬▬▬▬▬▬▬▬▬▬▬▬▬▬▬▬▬▬▬▬▬▬▬▬▬</w:t>
      </w:r>
    </w:p>
    <w:p/>
    <w:p>
      <w:r>
        <w:rPr>
          <w:b/>
          <w:color w:val="2C5F8A"/>
          <w:sz w:val="32"/>
        </w:rPr>
        <w:t>一、開場白（燈暗 → 燈亮，司儀上台）</w:t>
      </w:r>
    </w:p>
    <w:p/>
    <w:p>
      <w:pPr>
        <w:spacing w:before="40" w:after="40"/>
      </w:pPr>
      <w:r>
        <w:rPr>
          <w:sz w:val="26"/>
        </w:rPr>
        <w:t>（背景音樂微揚，司儀步出舞台中央）</w:t>
      </w:r>
    </w:p>
    <w:p/>
    <w:p>
      <w:pPr>
        <w:spacing w:before="40" w:after="40"/>
        <w:ind w:left="567"/>
      </w:pPr>
      <w:r>
        <w:rPr>
          <w:sz w:val="26"/>
        </w:rPr>
        <w:t>各位老師、各位同學，大家好！</w:t>
      </w:r>
    </w:p>
    <w:p/>
    <w:p>
      <w:pPr>
        <w:spacing w:before="40" w:after="40"/>
        <w:ind w:left="567"/>
      </w:pPr>
      <w:r>
        <w:rPr>
          <w:sz w:val="26"/>
        </w:rPr>
        <w:t>今天，我們要一起看一個故事。</w:t>
      </w:r>
    </w:p>
    <w:p>
      <w:pPr>
        <w:spacing w:before="40" w:after="40"/>
        <w:ind w:left="567"/>
      </w:pPr>
      <w:r>
        <w:rPr>
          <w:sz w:val="26"/>
        </w:rPr>
        <w:t>一個關於「選擇」的故事。</w:t>
      </w:r>
    </w:p>
    <w:p>
      <w:pPr>
        <w:spacing w:before="40" w:after="40"/>
        <w:ind w:left="567"/>
      </w:pPr>
      <w:r>
        <w:rPr>
          <w:sz w:val="26"/>
        </w:rPr>
        <w:t>一個可能就發生在你我身邊的故事。</w:t>
      </w:r>
    </w:p>
    <w:p/>
    <w:p>
      <w:pPr>
        <w:spacing w:before="40" w:after="40"/>
        <w:ind w:left="567"/>
      </w:pPr>
      <w:r>
        <w:rPr>
          <w:sz w:val="26"/>
        </w:rPr>
        <w:t>在開始之前，我想先問大家一個問題——</w:t>
      </w:r>
    </w:p>
    <w:p>
      <w:pPr>
        <w:spacing w:before="40" w:after="40"/>
        <w:ind w:left="567"/>
      </w:pPr>
      <w:r>
        <w:rPr>
          <w:sz w:val="26"/>
        </w:rPr>
        <w:t>「如果有一天，你發現自己必須做出一個很困難的決定，</w:t>
      </w:r>
    </w:p>
    <w:p>
      <w:pPr>
        <w:spacing w:before="40" w:after="40"/>
        <w:ind w:left="567"/>
      </w:pPr>
      <w:r>
        <w:rPr>
          <w:sz w:val="26"/>
        </w:rPr>
        <w:t xml:space="preserve">　你會選擇留下，還是離開？」</w:t>
      </w:r>
    </w:p>
    <w:p/>
    <w:p>
      <w:pPr>
        <w:spacing w:before="40" w:after="40"/>
        <w:ind w:left="567"/>
      </w:pPr>
      <w:r>
        <w:rPr>
          <w:sz w:val="26"/>
        </w:rPr>
        <w:t>（停頓 2-3 秒，讓觀眾思考）</w:t>
      </w:r>
    </w:p>
    <w:p/>
    <w:p>
      <w:pPr>
        <w:spacing w:before="40" w:after="40"/>
        <w:ind w:left="567"/>
      </w:pPr>
      <w:r>
        <w:rPr>
          <w:sz w:val="26"/>
        </w:rPr>
        <w:t>還好，今天不用你馬上回答。</w:t>
      </w:r>
    </w:p>
    <w:p>
      <w:pPr>
        <w:spacing w:before="40" w:after="40"/>
        <w:ind w:left="567"/>
      </w:pPr>
      <w:r>
        <w:rPr>
          <w:sz w:val="26"/>
        </w:rPr>
        <w:t>因為接下來的演出，會帶我們一起尋找答案。</w:t>
      </w:r>
    </w:p>
    <w:p/>
    <w:p>
      <w:r>
        <w:rPr>
          <w:b/>
          <w:color w:val="2C5F8A"/>
          <w:sz w:val="32"/>
        </w:rPr>
        <w:t>二、活動目的介紹</w:t>
      </w:r>
    </w:p>
    <w:p/>
    <w:p>
      <w:pPr>
        <w:spacing w:before="40" w:after="40"/>
        <w:ind w:left="567"/>
      </w:pPr>
      <w:r>
        <w:rPr>
          <w:sz w:val="26"/>
        </w:rPr>
        <w:t>今天的活動，是由＿＿＿＿（主辦單位）所策劃的劇場演出。</w:t>
      </w:r>
    </w:p>
    <w:p>
      <w:pPr>
        <w:spacing w:before="40" w:after="40"/>
        <w:ind w:left="567"/>
      </w:pPr>
      <w:r>
        <w:rPr>
          <w:sz w:val="26"/>
        </w:rPr>
        <w:t>希望透過戲劇的方式，讓我們不只是從課本上認識知識，</w:t>
      </w:r>
    </w:p>
    <w:p>
      <w:pPr>
        <w:spacing w:before="40" w:after="40"/>
        <w:ind w:left="567"/>
      </w:pPr>
      <w:r>
        <w:rPr>
          <w:sz w:val="26"/>
        </w:rPr>
        <w:t>更能在故事裡感受、在角色中思考。</w:t>
      </w:r>
    </w:p>
    <w:p/>
    <w:p>
      <w:pPr>
        <w:spacing w:before="40" w:after="40"/>
        <w:ind w:left="567"/>
      </w:pPr>
      <w:r>
        <w:rPr>
          <w:sz w:val="26"/>
        </w:rPr>
        <w:t>這也是為什麼今天邀請到＿＿＿＿（劇團名稱），</w:t>
      </w:r>
    </w:p>
    <w:p>
      <w:pPr>
        <w:spacing w:before="40" w:after="40"/>
        <w:ind w:left="567"/>
      </w:pPr>
      <w:r>
        <w:rPr>
          <w:sz w:val="26"/>
        </w:rPr>
        <w:t>為我們帶來這齣＿＿＿＿（演出名稱）。</w:t>
      </w:r>
    </w:p>
    <w:p/>
    <w:p>
      <w:pPr>
        <w:spacing w:before="40" w:after="40"/>
        <w:ind w:left="567"/>
      </w:pPr>
      <w:r>
        <w:rPr>
          <w:sz w:val="26"/>
        </w:rPr>
        <w:t>接下來的＿＿分鐘，</w:t>
      </w:r>
    </w:p>
    <w:p>
      <w:pPr>
        <w:spacing w:before="40" w:after="40"/>
        <w:ind w:left="567"/>
      </w:pPr>
      <w:r>
        <w:rPr>
          <w:sz w:val="26"/>
        </w:rPr>
        <w:t>請放下手機、打開感官，</w:t>
      </w:r>
    </w:p>
    <w:p>
      <w:pPr>
        <w:spacing w:before="40" w:after="40"/>
        <w:ind w:left="567"/>
      </w:pPr>
      <w:r>
        <w:rPr>
          <w:sz w:val="26"/>
        </w:rPr>
        <w:t>讓自己完全走進故事裡。</w:t>
      </w:r>
    </w:p>
    <w:p/>
    <w:p>
      <w:r>
        <w:rPr>
          <w:b/>
          <w:color w:val="2C5F8A"/>
          <w:sz w:val="32"/>
        </w:rPr>
        <w:t>三、介紹劇團與演出團隊</w:t>
      </w:r>
    </w:p>
    <w:p/>
    <w:p>
      <w:pPr>
        <w:spacing w:before="40" w:after="40"/>
        <w:ind w:left="567"/>
      </w:pPr>
      <w:r>
        <w:rPr>
          <w:sz w:val="26"/>
        </w:rPr>
        <w:t>接下來，我要隆重介紹今天的演出團隊——</w:t>
      </w:r>
    </w:p>
    <w:p>
      <w:pPr>
        <w:spacing w:before="40" w:after="40"/>
        <w:ind w:left="567"/>
      </w:pPr>
      <w:r>
        <w:rPr>
          <w:sz w:val="26"/>
        </w:rPr>
        <w:t>＿＿＿＿劇團！</w:t>
      </w:r>
    </w:p>
    <w:p/>
    <w:p>
      <w:pPr>
        <w:spacing w:before="40" w:after="40"/>
        <w:ind w:left="567"/>
      </w:pPr>
      <w:r>
        <w:rPr>
          <w:sz w:val="26"/>
        </w:rPr>
        <w:t>（請插入劇團簡介：成立背景、主要作品、演出風格等）</w:t>
      </w:r>
    </w:p>
    <w:p/>
    <w:p>
      <w:pPr>
        <w:spacing w:before="40" w:after="40"/>
        <w:ind w:left="567"/>
      </w:pPr>
      <w:r>
        <w:rPr>
          <w:sz w:val="26"/>
        </w:rPr>
        <w:t>今天參與演出的演員有：</w:t>
      </w:r>
    </w:p>
    <w:p>
      <w:pPr>
        <w:spacing w:before="40" w:after="40"/>
        <w:ind w:left="850"/>
      </w:pPr>
      <w:r>
        <w:rPr>
          <w:sz w:val="26"/>
        </w:rPr>
        <w:t>＿＿＿＿＿ 飾演 ＿＿＿＿＿</w:t>
      </w:r>
    </w:p>
    <w:p>
      <w:pPr>
        <w:spacing w:before="40" w:after="40"/>
        <w:ind w:left="850"/>
      </w:pPr>
      <w:r>
        <w:rPr>
          <w:sz w:val="26"/>
        </w:rPr>
        <w:t>＿＿＿＿＿ 飾演 ＿＿＿＿＿</w:t>
      </w:r>
    </w:p>
    <w:p>
      <w:pPr>
        <w:spacing w:before="40" w:after="40"/>
        <w:ind w:left="850"/>
      </w:pPr>
      <w:r>
        <w:rPr>
          <w:sz w:val="26"/>
        </w:rPr>
        <w:t>＿＿＿＿＿ 飾演 ＿＿＿＿＿</w:t>
      </w:r>
    </w:p>
    <w:p>
      <w:pPr>
        <w:spacing w:before="40" w:after="40"/>
        <w:ind w:left="850"/>
      </w:pPr>
      <w:r>
        <w:rPr>
          <w:sz w:val="26"/>
        </w:rPr>
        <w:t>＿＿＿＿＿ 飾演 ＿＿＿＿＿</w:t>
      </w:r>
    </w:p>
    <w:p/>
    <w:p>
      <w:pPr>
        <w:spacing w:before="40" w:after="40"/>
        <w:ind w:left="567"/>
      </w:pPr>
      <w:r>
        <w:rPr>
          <w:sz w:val="26"/>
        </w:rPr>
        <w:t>導演：＿＿＿＿＿</w:t>
      </w:r>
    </w:p>
    <w:p>
      <w:pPr>
        <w:spacing w:before="40" w:after="40"/>
        <w:ind w:left="567"/>
      </w:pPr>
      <w:r>
        <w:rPr>
          <w:sz w:val="26"/>
        </w:rPr>
        <w:t>編劇：＿＿＿＿＿</w:t>
      </w:r>
    </w:p>
    <w:p/>
    <w:p>
      <w:pPr>
        <w:spacing w:before="40" w:after="40"/>
        <w:ind w:left="567"/>
      </w:pPr>
      <w:r>
        <w:rPr>
          <w:sz w:val="26"/>
        </w:rPr>
        <w:t>讓我們以最熱烈的掌聲，歡迎＿＿＿＿劇團！</w:t>
      </w:r>
    </w:p>
    <w:p/>
    <w:p>
      <w:pPr>
        <w:spacing w:before="40" w:after="40"/>
        <w:ind w:left="567"/>
      </w:pPr>
      <w:r>
        <w:rPr>
          <w:sz w:val="26"/>
        </w:rPr>
        <w:t>（全場鼓掌，燈光轉換，演出開始）</w:t>
      </w:r>
    </w:p>
    <w:p/>
    <w:p>
      <w:r>
        <w:rPr>
          <w:b/>
          <w:color w:val="2C5F8A"/>
          <w:sz w:val="32"/>
        </w:rPr>
        <w:t>四、中場休息提醒（若有）</w:t>
      </w:r>
    </w:p>
    <w:p/>
    <w:p>
      <w:pPr>
        <w:spacing w:before="40" w:after="40"/>
        <w:ind w:left="567"/>
      </w:pPr>
      <w:r>
        <w:rPr>
          <w:sz w:val="26"/>
        </w:rPr>
        <w:t>（中場休息時間，司儀上台）</w:t>
      </w:r>
    </w:p>
    <w:p/>
    <w:p>
      <w:pPr>
        <w:spacing w:before="40" w:after="40"/>
        <w:ind w:left="567"/>
      </w:pPr>
      <w:r>
        <w:rPr>
          <w:sz w:val="26"/>
        </w:rPr>
        <w:t>上半場的演出到這裡告一段落。</w:t>
      </w:r>
    </w:p>
    <w:p>
      <w:pPr>
        <w:spacing w:before="40" w:after="40"/>
        <w:ind w:left="567"/>
      </w:pPr>
      <w:r>
        <w:rPr>
          <w:sz w:val="26"/>
        </w:rPr>
        <w:t>現在是＿＿分鐘的中場休息時間。</w:t>
      </w:r>
    </w:p>
    <w:p>
      <w:pPr>
        <w:spacing w:before="40" w:after="40"/>
        <w:ind w:left="567"/>
      </w:pPr>
      <w:r>
        <w:rPr>
          <w:sz w:val="26"/>
        </w:rPr>
        <w:t>請大家不要走遠，＿＿＿（時間）準時回到座位上。</w:t>
      </w:r>
    </w:p>
    <w:p>
      <w:pPr>
        <w:spacing w:before="40" w:after="40"/>
        <w:ind w:left="567"/>
      </w:pPr>
      <w:r>
        <w:rPr>
          <w:sz w:val="26"/>
        </w:rPr>
        <w:t>下半場，還有更多精彩在等待大家！</w:t>
      </w:r>
    </w:p>
    <w:p/>
    <w:p>
      <w:r>
        <w:rPr>
          <w:b/>
          <w:color w:val="2C5F8A"/>
          <w:sz w:val="32"/>
        </w:rPr>
        <w:t>五、演出結束總結</w:t>
      </w:r>
    </w:p>
    <w:p/>
    <w:p>
      <w:pPr>
        <w:spacing w:before="40" w:after="40"/>
        <w:ind w:left="567"/>
      </w:pPr>
      <w:r>
        <w:rPr>
          <w:sz w:val="26"/>
        </w:rPr>
        <w:t>（全劇結束，演員鞠躬謝幕，待掌聲稍歇後，司儀上台）</w:t>
      </w:r>
    </w:p>
    <w:p/>
    <w:p>
      <w:pPr>
        <w:spacing w:before="40" w:after="40"/>
        <w:ind w:left="567"/>
      </w:pPr>
      <w:r>
        <w:rPr>
          <w:sz w:val="26"/>
        </w:rPr>
        <w:t>謝謝＿＿＿＿劇團帶來這麼精彩的演出！</w:t>
      </w:r>
    </w:p>
    <w:p>
      <w:pPr>
        <w:spacing w:before="40" w:after="40"/>
        <w:ind w:left="567"/>
      </w:pPr>
      <w:r>
        <w:rPr>
          <w:sz w:val="26"/>
        </w:rPr>
        <w:t>（帶頭鼓掌）</w:t>
      </w:r>
    </w:p>
    <w:p/>
    <w:p>
      <w:pPr>
        <w:spacing w:before="40" w:after="40"/>
        <w:ind w:left="567"/>
      </w:pPr>
      <w:r>
        <w:rPr>
          <w:sz w:val="26"/>
        </w:rPr>
        <w:t>同學們，故事結束了，但思考才正要開始。</w:t>
      </w:r>
    </w:p>
    <w:p/>
    <w:p>
      <w:pPr>
        <w:spacing w:before="40" w:after="40"/>
        <w:ind w:left="567"/>
      </w:pPr>
      <w:r>
        <w:rPr>
          <w:sz w:val="26"/>
        </w:rPr>
        <w:t>還記得開場前我問的那個問題嗎？</w:t>
      </w:r>
    </w:p>
    <w:p>
      <w:pPr>
        <w:spacing w:before="40" w:after="40"/>
        <w:ind w:left="567"/>
      </w:pPr>
      <w:r>
        <w:rPr>
          <w:sz w:val="26"/>
        </w:rPr>
        <w:t>「你會留下，還是離開？」</w:t>
      </w:r>
    </w:p>
    <w:p/>
    <w:p>
      <w:pPr>
        <w:spacing w:before="40" w:after="40"/>
        <w:ind w:left="567"/>
      </w:pPr>
      <w:r>
        <w:rPr>
          <w:sz w:val="26"/>
        </w:rPr>
        <w:t>剛剛在故事裡，＿＿＿＿（主要角色）面臨了＿＿＿＿（關鍵選擇）。</w:t>
      </w:r>
    </w:p>
    <w:p>
      <w:pPr>
        <w:spacing w:before="40" w:after="40"/>
        <w:ind w:left="567"/>
      </w:pPr>
      <w:r>
        <w:rPr>
          <w:sz w:val="26"/>
        </w:rPr>
        <w:t>他的選擇，帶來了什麼結果？</w:t>
      </w:r>
    </w:p>
    <w:p>
      <w:pPr>
        <w:spacing w:before="40" w:after="40"/>
        <w:ind w:left="567"/>
      </w:pPr>
      <w:r>
        <w:rPr>
          <w:sz w:val="26"/>
        </w:rPr>
        <w:t>如果是你，你會怎麼做？</w:t>
      </w:r>
    </w:p>
    <w:p/>
    <w:p>
      <w:pPr>
        <w:spacing w:before="40" w:after="40"/>
        <w:ind w:left="567"/>
      </w:pPr>
      <w:r>
        <w:rPr>
          <w:sz w:val="26"/>
        </w:rPr>
        <w:t>這就是戲劇的力量——</w:t>
      </w:r>
    </w:p>
    <w:p>
      <w:pPr>
        <w:spacing w:before="40" w:after="40"/>
        <w:ind w:left="567"/>
      </w:pPr>
      <w:r>
        <w:rPr>
          <w:sz w:val="26"/>
        </w:rPr>
        <w:t>它不說教，而是讓你在故事裡，看見自己。</w:t>
      </w:r>
    </w:p>
    <w:p/>
    <w:p>
      <w:r>
        <w:rPr>
          <w:b/>
          <w:color w:val="2C5F8A"/>
          <w:sz w:val="32"/>
        </w:rPr>
        <w:t>六、互動引導（選擇性使用）</w:t>
      </w:r>
    </w:p>
    <w:p/>
    <w:p>
      <w:pPr>
        <w:spacing w:before="40" w:after="40"/>
        <w:ind w:left="567"/>
      </w:pPr>
      <w:r>
        <w:rPr>
          <w:sz w:val="26"/>
        </w:rPr>
        <w:t>如果你對今天的故事有感受、有想法，</w:t>
      </w:r>
    </w:p>
    <w:p>
      <w:pPr>
        <w:spacing w:before="40" w:after="40"/>
        <w:ind w:left="567"/>
      </w:pPr>
      <w:r>
        <w:rPr>
          <w:sz w:val="26"/>
        </w:rPr>
        <w:t>歡迎在課堂上或回教室後，和同學、老師一起討論。</w:t>
      </w:r>
    </w:p>
    <w:p/>
    <w:p>
      <w:pPr>
        <w:spacing w:before="40" w:after="40"/>
        <w:ind w:left="567"/>
      </w:pPr>
      <w:r>
        <w:rPr>
          <w:sz w:val="26"/>
        </w:rPr>
        <w:t>我們也準備了一份＿＿＿＿（學習單／回饋單），</w:t>
      </w:r>
    </w:p>
    <w:p>
      <w:pPr>
        <w:spacing w:before="40" w:after="40"/>
        <w:ind w:left="567"/>
      </w:pPr>
      <w:r>
        <w:rPr>
          <w:sz w:val="26"/>
        </w:rPr>
        <w:t>請各班班長於會後至＿＿＿＿（地點）領取。</w:t>
      </w:r>
    </w:p>
    <w:p/>
    <w:p>
      <w:r>
        <w:rPr>
          <w:b/>
          <w:color w:val="2C5F8A"/>
          <w:sz w:val="32"/>
        </w:rPr>
        <w:t>七、結語</w:t>
      </w:r>
    </w:p>
    <w:p/>
    <w:p>
      <w:pPr>
        <w:spacing w:before="40" w:after="40"/>
        <w:ind w:left="567"/>
      </w:pPr>
      <w:r>
        <w:rPr>
          <w:sz w:val="26"/>
        </w:rPr>
        <w:t>最後，</w:t>
      </w:r>
    </w:p>
    <w:p>
      <w:pPr>
        <w:spacing w:before="40" w:after="40"/>
        <w:ind w:left="567"/>
      </w:pPr>
      <w:r>
        <w:rPr>
          <w:sz w:val="26"/>
        </w:rPr>
        <w:t>再次感謝＿＿＿＿劇團的精彩演出，</w:t>
      </w:r>
    </w:p>
    <w:p>
      <w:pPr>
        <w:spacing w:before="40" w:after="40"/>
        <w:ind w:left="567"/>
      </w:pPr>
      <w:r>
        <w:rPr>
          <w:sz w:val="26"/>
        </w:rPr>
        <w:t>感謝＿＿＿＿（協助單位），</w:t>
      </w:r>
    </w:p>
    <w:p>
      <w:pPr>
        <w:spacing w:before="40" w:after="40"/>
        <w:ind w:left="567"/>
      </w:pPr>
      <w:r>
        <w:rPr>
          <w:sz w:val="26"/>
        </w:rPr>
        <w:t>也感謝在座每一位同學，</w:t>
      </w:r>
    </w:p>
    <w:p>
      <w:pPr>
        <w:spacing w:before="40" w:after="40"/>
        <w:ind w:left="567"/>
      </w:pPr>
      <w:r>
        <w:rPr>
          <w:sz w:val="26"/>
        </w:rPr>
        <w:t>謝謝你們的專注與掌聲。</w:t>
      </w:r>
    </w:p>
    <w:p/>
    <w:p>
      <w:pPr>
        <w:spacing w:before="40" w:after="40"/>
        <w:ind w:left="567"/>
      </w:pPr>
      <w:r>
        <w:rPr>
          <w:sz w:val="26"/>
        </w:rPr>
        <w:t>（停頓一下，語氣溫暖）</w:t>
      </w:r>
    </w:p>
    <w:p>
      <w:pPr>
        <w:spacing w:before="40" w:after="40"/>
        <w:ind w:left="567"/>
      </w:pPr>
      <w:r>
        <w:rPr>
          <w:sz w:val="26"/>
        </w:rPr>
        <w:t>希望今天的故事，</w:t>
      </w:r>
    </w:p>
    <w:p>
      <w:pPr>
        <w:spacing w:before="40" w:after="40"/>
        <w:ind w:left="567"/>
      </w:pPr>
      <w:r>
        <w:rPr>
          <w:sz w:val="26"/>
        </w:rPr>
        <w:t>能在你心裡留下一些什麼。</w:t>
      </w:r>
    </w:p>
    <w:p>
      <w:pPr>
        <w:spacing w:before="40" w:after="40"/>
        <w:ind w:left="567"/>
      </w:pPr>
      <w:r>
        <w:rPr>
          <w:sz w:val="26"/>
        </w:rPr>
        <w:t>也許現在還說不清楚，</w:t>
      </w:r>
    </w:p>
    <w:p>
      <w:pPr>
        <w:spacing w:before="40" w:after="40"/>
        <w:ind w:left="567"/>
      </w:pPr>
      <w:r>
        <w:rPr>
          <w:sz w:val="26"/>
        </w:rPr>
        <w:t>但沒關係，</w:t>
      </w:r>
    </w:p>
    <w:p>
      <w:pPr>
        <w:spacing w:before="40" w:after="40"/>
        <w:ind w:left="567"/>
      </w:pPr>
      <w:r>
        <w:rPr>
          <w:sz w:val="26"/>
        </w:rPr>
        <w:t>好的戲劇，就是這樣——</w:t>
      </w:r>
    </w:p>
    <w:p>
      <w:pPr>
        <w:spacing w:before="40" w:after="40"/>
        <w:ind w:left="567"/>
      </w:pPr>
      <w:r>
        <w:rPr>
          <w:sz w:val="26"/>
        </w:rPr>
        <w:t>它會在你想起來的時候，一直陪著你。</w:t>
      </w:r>
    </w:p>
    <w:p/>
    <w:p>
      <w:pPr>
        <w:spacing w:before="40" w:after="40"/>
        <w:ind w:left="567"/>
      </w:pPr>
      <w:r>
        <w:rPr>
          <w:sz w:val="26"/>
        </w:rPr>
        <w:t>今天的演出到此結束，</w:t>
      </w:r>
    </w:p>
    <w:p>
      <w:pPr>
        <w:spacing w:before="40" w:after="40"/>
        <w:ind w:left="567"/>
      </w:pPr>
      <w:r>
        <w:rPr>
          <w:sz w:val="26"/>
        </w:rPr>
        <w:t>請同學依序離場，謝謝大家！</w:t>
      </w:r>
    </w:p>
    <w:p/>
    <w:p>
      <w:pPr>
        <w:spacing w:before="40" w:after="40"/>
        <w:ind w:left="567"/>
      </w:pPr>
      <w:r>
        <w:rPr>
          <w:sz w:val="26"/>
        </w:rPr>
        <w:t>（燈亮，散場音樂下）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